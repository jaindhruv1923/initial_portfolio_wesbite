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1: RAG Foundation</w:t>
      </w:r>
    </w:p>
    <w:p>
      <w:r>
        <w:rPr>
          <w:b w:val="0"/>
          <w:i/>
          <w:sz w:val="22"/>
        </w:rPr>
        <w:t>Created: 2026-08-30 11:28:46</w:t>
      </w:r>
    </w:p>
    <w:p>
      <w:r>
        <w:rPr>
          <w:b w:val="0"/>
          <w:i/>
          <w:sz w:val="22"/>
        </w:rPr>
        <w:t>Component: Repository-Aware Knowledge Retrieval</w:t>
      </w:r>
    </w:p>
    <w:p/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Phase 1 establishes the foundation of Kavach by enabling repository-aware knowledge retrieval. It implements a complete pipeline: repository discovery → text chunking → semantic embedding → vector storage → similarity search. This phase is prerequisite to all subsequent phases, as it provides the 'evidence' that grounds planning, generation, and analysis decisions.</w:t>
      </w:r>
    </w:p>
    <w:p>
      <w:pPr>
        <w:pStyle w:val="Heading1"/>
      </w:pPr>
      <w:r>
        <w:t>Problem Statement</w:t>
      </w:r>
    </w:p>
    <w:p>
      <w:r>
        <w:rPr>
          <w:b w:val="0"/>
          <w:i w:val="0"/>
          <w:sz w:val="22"/>
        </w:rPr>
        <w:t>DevOps agents traditionally generate code without understanding the codebase they're working on. This leads to:</w:t>
        <w:br/>
        <w:t>• Generation that doesn't match existing code patterns</w:t>
        <w:br/>
        <w:t>• Inability to provide evidence for agentic decisions</w:t>
        <w:br/>
        <w:t>• Lost opportunity to learn from existing repository code</w:t>
        <w:br/>
        <w:t>• No way to ground agent behavior in actual project context</w:t>
      </w:r>
    </w:p>
    <w:p>
      <w:pPr>
        <w:pStyle w:val="Heading1"/>
      </w:pPr>
      <w:r>
        <w:t>Motivation</w:t>
      </w:r>
    </w:p>
    <w:p>
      <w:r>
        <w:rPr>
          <w:b w:val="0"/>
          <w:i w:val="0"/>
          <w:sz w:val="22"/>
        </w:rPr>
        <w:t>Modern RAG (Retrieval-Augmented Generation) systems have shown that grounding LLM outputs in retrieved context significantly improves relevance and accuracy. By building repository-aware retrieval into Kavach, we enable downstream phases (generation, planning, analysis) to make decisions based on actual project context rather than generic knowledge.</w:t>
      </w:r>
    </w:p>
    <w:p>
      <w:pPr>
        <w:pStyle w:val="Heading1"/>
      </w:pPr>
      <w:r>
        <w:t>Objectives</w:t>
      </w:r>
    </w:p>
    <w:p>
      <w:r>
        <w:rPr>
          <w:b w:val="0"/>
          <w:i w:val="0"/>
          <w:sz w:val="22"/>
        </w:rPr>
        <w:t>1. Enable semantic search over arbitrary codebases</w:t>
        <w:br/>
        <w:t>2. Provide evidence chunks for downstream reasoning</w:t>
        <w:br/>
        <w:t>3. Support multiple file types (.py, .js, .ts, .md, etc.)</w:t>
        <w:br/>
        <w:t>4. Operate efficiently on CPU without GPU</w:t>
        <w:br/>
        <w:t>5. Be reproducible and testable</w:t>
        <w:br/>
        <w:t>6. Provide ranked results sorted by relevance</w:t>
      </w:r>
    </w:p>
    <w:p>
      <w:pPr>
        <w:pStyle w:val="Heading1"/>
      </w:pPr>
      <w:r>
        <w:t>Architecture</w:t>
      </w:r>
    </w:p>
    <w:p>
      <w:r>
        <w:rPr>
          <w:b w:val="0"/>
          <w:i w:val="0"/>
          <w:sz w:val="22"/>
        </w:rPr>
        <w:t>Phase 1 consists of four main components:</w:t>
      </w:r>
    </w:p>
    <w:p>
      <w:pPr>
        <w:pStyle w:val="Heading2"/>
      </w:pPr>
      <w:r>
        <w:t>1. Repository Walker</w:t>
      </w:r>
    </w:p>
    <w:p>
      <w:r>
        <w:rPr>
          <w:b w:val="0"/>
          <w:i w:val="0"/>
          <w:sz w:val="22"/>
        </w:rPr>
        <w:t>Discovers all text-like files in a given repository root.</w:t>
        <w:br/>
        <w:t>Included extensions: .py, .js, .ts, .jsx, .tsx, .md, .txt, .json, .yaml, .yml, .sql, .html, .css</w:t>
        <w:br/>
        <w:t>Excluded directories: .git, __pycache__, node_modules, venv, .venv, dist, build, .idea, .vscode</w:t>
        <w:br/>
        <w:t>Implementation: backend/app/rag/ingest.py:iter_repository_files()</w:t>
      </w:r>
    </w:p>
    <w:p>
      <w:pPr>
        <w:pStyle w:val="Heading2"/>
      </w:pPr>
      <w:r>
        <w:t>2. Text Chunker</w:t>
      </w:r>
    </w:p>
    <w:p>
      <w:r>
        <w:rPr>
          <w:b w:val="0"/>
          <w:i w:val="0"/>
          <w:sz w:val="22"/>
        </w:rPr>
        <w:t>Splits file contents into overlapping chunks suitable for embedding.</w:t>
        <w:br/>
        <w:t>Chunk size: 1200 characters</w:t>
        <w:br/>
        <w:t>Overlap: 200 characters (ensures continuity across chunks)</w:t>
        <w:br/>
        <w:t>Strategy: Simple character-based splitting (can be upgraded to function-level)</w:t>
        <w:br/>
        <w:t>Implementation: backend/app/rag/ingest.py:chunk_text()</w:t>
      </w:r>
    </w:p>
    <w:p>
      <w:pPr>
        <w:pStyle w:val="Heading2"/>
      </w:pPr>
      <w:r>
        <w:t>3. Embedding Model</w:t>
      </w:r>
    </w:p>
    <w:p>
      <w:r>
        <w:rPr>
          <w:b w:val="0"/>
          <w:i w:val="0"/>
          <w:sz w:val="22"/>
        </w:rPr>
        <w:t>Converts text chunks into dense vector representations.</w:t>
        <w:br/>
        <w:t>Model: all-MiniLM-L6-v2 (Sentence-Transformers)</w:t>
        <w:br/>
        <w:t>Dimensionality: 384</w:t>
        <w:br/>
        <w:t>Advantages: Small (~80MB), fast on CPU, no GPU needed, good quality</w:t>
        <w:br/>
        <w:t>Implementation: backend/app/rag/embed_store.py:get_model()</w:t>
      </w:r>
    </w:p>
    <w:p>
      <w:pPr>
        <w:pStyle w:val="Heading2"/>
      </w:pPr>
      <w:r>
        <w:t>4. Vector Storage &amp; Retrieval</w:t>
      </w:r>
    </w:p>
    <w:p>
      <w:r>
        <w:rPr>
          <w:b w:val="0"/>
          <w:i w:val="0"/>
          <w:sz w:val="22"/>
        </w:rPr>
        <w:t>Stores embeddings and performs similarity search.</w:t>
        <w:br/>
        <w:t>Database: Qdrant (local, on-disk)</w:t>
        <w:br/>
        <w:t>Collection: 'kavach_repo_chunks'</w:t>
        <w:br/>
        <w:t>Distance metric: Cosine similarity</w:t>
        <w:br/>
        <w:t>Storage path: ./qdrant_storage/ (relative to working directory)</w:t>
        <w:br/>
        <w:t>Implementation: backend/app/rag/embed_store.py</w:t>
      </w:r>
    </w:p>
    <w:p>
      <w:pPr>
        <w:pStyle w:val="Heading1"/>
      </w:pPr>
      <w:r>
        <w:t>Data Flow</w:t>
      </w:r>
    </w:p>
    <w:p>
      <w:r>
        <w:t>1. User calls POST /ingest with repo_path</w:t>
        <w:br/>
        <w:t>2. Ingest function walks repository</w:t>
        <w:br/>
        <w:t>3. Each file is read and split into chunks (Chunk = file_path + chunk_index + text)</w:t>
        <w:br/>
        <w:t>4. Chunks are embedded using sentence-transformers</w:t>
        <w:br/>
        <w:t>5. Embeddings stored in Qdrant with metadata (file_path, chunk_index, text)</w:t>
        <w:br/>
        <w:t>6. User calls POST /search with query string</w:t>
        <w:br/>
        <w:t>7. Query string is embedded using same model</w:t>
        <w:br/>
        <w:t>8. Qdrant returns top-k chunks by cosine similarity</w:t>
        <w:br/>
        <w:t>9. Results include file_path, chunk_index, text, similarity_score</w:t>
      </w:r>
    </w:p>
    <w:p>
      <w:pPr>
        <w:pStyle w:val="Heading1"/>
      </w:pPr>
      <w:r>
        <w:t>Technology Stack</w:t>
      </w:r>
    </w:p>
    <w:p>
      <w:r>
        <w:t>Language: Python 3.14</w:t>
      </w:r>
    </w:p>
    <w:p>
      <w:r>
        <w:t>Vector DB: Qdrant Client (qdrant-client library)</w:t>
      </w:r>
    </w:p>
    <w:p>
      <w:r>
        <w:t>Embeddings: Sentence-Transformers (all-MiniLM-L6-v2)</w:t>
      </w:r>
    </w:p>
    <w:p>
      <w:r>
        <w:t>API: FastAPI (uvicorn server)</w:t>
      </w:r>
    </w:p>
    <w:p>
      <w:r>
        <w:t>Testing: Pytest with fixtures for isolated Qdrant storage</w:t>
      </w:r>
    </w:p>
    <w:p>
      <w:pPr>
        <w:pStyle w:val="Heading1"/>
      </w:pPr>
      <w:r>
        <w:t>Implementation Details</w:t>
      </w:r>
    </w:p>
    <w:p>
      <w:r>
        <w:rPr>
          <w:b w:val="0"/>
          <w:i w:val="0"/>
          <w:sz w:val="22"/>
        </w:rPr>
        <w:t>Key Files:</w:t>
      </w:r>
    </w:p>
    <w:p>
      <w:r>
        <w:t>• backend/app/rag/ingest.py — Repository walking, chunking</w:t>
      </w:r>
    </w:p>
    <w:p>
      <w:r>
        <w:t>• backend/app/rag/embed_store.py — Embedding, storage, retrieval</w:t>
      </w:r>
    </w:p>
    <w:p>
      <w:r>
        <w:t>• tests/test_rag.py — 21 comprehensive tests</w:t>
      </w:r>
    </w:p>
    <w:p>
      <w:pPr>
        <w:pStyle w:val="Heading1"/>
      </w:pPr>
      <w:r>
        <w:t>API Endpoints</w:t>
      </w:r>
    </w:p>
    <w:p>
      <w:r>
        <w:t>POST /ingest</w:t>
      </w:r>
    </w:p>
    <w:p>
      <w:r>
        <w:t xml:space="preserve">  Request: {repo_path: str}</w:t>
      </w:r>
    </w:p>
    <w:p>
      <w:r>
        <w:t xml:space="preserve">  Response: {repo_path, files_chunks_found, chunks_indexed}</w:t>
      </w:r>
    </w:p>
    <w:p>
      <w:r>
        <w:t xml:space="preserve">  Purpose: Index a repository</w:t>
      </w:r>
    </w:p>
    <w:p/>
    <w:p>
      <w:r>
        <w:t>POST /search</w:t>
      </w:r>
    </w:p>
    <w:p>
      <w:r>
        <w:t xml:space="preserve">  Request: {query: str, top_k: int}</w:t>
      </w:r>
    </w:p>
    <w:p>
      <w:r>
        <w:t xml:space="preserve">  Response: {query, results: [{score, file_path, chunk_index, text}]}</w:t>
      </w:r>
    </w:p>
    <w:p>
      <w:r>
        <w:t xml:space="preserve">  Purpose: Search indexed repository</w:t>
      </w:r>
    </w:p>
    <w:p>
      <w:pPr>
        <w:pStyle w:val="Heading1"/>
      </w:pPr>
      <w:r>
        <w:t>Testing</w:t>
      </w:r>
    </w:p>
    <w:p>
      <w:r>
        <w:rPr>
          <w:b w:val="0"/>
          <w:i w:val="0"/>
          <w:sz w:val="22"/>
        </w:rPr>
        <w:t>21 tests covering:</w:t>
        <w:br/>
        <w:t>• Repository discovery (filtering, exclusions)</w:t>
        <w:br/>
        <w:t>• Text chunking (overlap, boundaries)</w:t>
        <w:br/>
        <w:t>• Embedding model loading and inference</w:t>
        <w:br/>
        <w:t>• Qdrant client initialization</w:t>
        <w:br/>
        <w:t>• Vector storage and retrieval</w:t>
        <w:br/>
        <w:t>• Search ranking and filtering</w:t>
        <w:br/>
        <w:t>• Error handling (missing files, unreadable content)</w:t>
      </w:r>
    </w:p>
    <w:p>
      <w:pPr>
        <w:pStyle w:val="Heading1"/>
      </w:pPr>
      <w:r>
        <w:t>Limitations</w:t>
      </w:r>
    </w:p>
    <w:p>
      <w:r>
        <w:t>1. Chunk-based search may miss dependencies across files</w:t>
      </w:r>
    </w:p>
    <w:p>
      <w:r>
        <w:t>2. No support for binary files (images, PDFs)</w:t>
      </w:r>
    </w:p>
    <w:p>
      <w:r>
        <w:t>3. Large repositories may need batching/streaming</w:t>
      </w:r>
    </w:p>
    <w:p>
      <w:r>
        <w:t>4. Simple overlap strategy; function-level splitting would improve quality</w:t>
      </w:r>
    </w:p>
    <w:p>
      <w:r>
        <w:t>5. No support for version control aware retrieval (e.g., only recent commits)</w:t>
      </w:r>
    </w:p>
    <w:p>
      <w:pPr>
        <w:pStyle w:val="Heading1"/>
      </w:pPr>
      <w:r>
        <w:t>Future Scope</w:t>
      </w:r>
    </w:p>
    <w:p>
      <w:r>
        <w:t>1. Function-level chunking for finer-grained retrieval</w:t>
      </w:r>
    </w:p>
    <w:p>
      <w:r>
        <w:t>2. Persistent database (PostgreSQL + pgvector)</w:t>
      </w:r>
    </w:p>
    <w:p>
      <w:r>
        <w:t>3. Git history aware retrieval</w:t>
      </w:r>
    </w:p>
    <w:p>
      <w:r>
        <w:t>4. Multi-modal embeddings (code + documentation)</w:t>
      </w:r>
    </w:p>
    <w:p>
      <w:r>
        <w:t>5. Adaptive chunking based on syntax tree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